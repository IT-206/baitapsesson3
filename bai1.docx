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5627" w14:textId="77777777" w:rsidR="00831B54" w:rsidRDefault="00AC6449">
      <w:pPr>
        <w:jc w:val="center"/>
      </w:pPr>
      <w:r>
        <w:rPr>
          <w:b/>
          <w:sz w:val="32"/>
        </w:rPr>
        <w:t>CHU</w:t>
      </w:r>
      <w:r>
        <w:rPr>
          <w:b/>
          <w:sz w:val="32"/>
        </w:rPr>
        <w:t>Ẩ</w:t>
      </w:r>
      <w:r>
        <w:rPr>
          <w:b/>
          <w:sz w:val="32"/>
        </w:rPr>
        <w:t>N HÓA PRODUCT BACKLOG Đ</w:t>
      </w:r>
      <w:r>
        <w:rPr>
          <w:b/>
          <w:sz w:val="32"/>
        </w:rPr>
        <w:t>Ặ</w:t>
      </w:r>
      <w:r>
        <w:rPr>
          <w:b/>
          <w:sz w:val="32"/>
        </w:rPr>
        <w:t>T XE GHÉP TRÊN TRELLO</w:t>
      </w:r>
    </w:p>
    <w:p w14:paraId="64C1F0D4" w14:textId="77777777" w:rsidR="00831B54" w:rsidRDefault="00AC6449">
      <w:r>
        <w:rPr>
          <w:b/>
        </w:rPr>
        <w:t>Ph</w:t>
      </w:r>
      <w:r>
        <w:rPr>
          <w:b/>
        </w:rPr>
        <w:t>ầ</w:t>
      </w:r>
      <w:r>
        <w:rPr>
          <w:b/>
        </w:rPr>
        <w:t>n 1 - Phân tích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1B54" w14:paraId="50EC5EB2" w14:textId="77777777">
        <w:trPr>
          <w:jc w:val="center"/>
        </w:trPr>
        <w:tc>
          <w:tcPr>
            <w:tcW w:w="2160" w:type="dxa"/>
          </w:tcPr>
          <w:p w14:paraId="7F40ECF9" w14:textId="77777777" w:rsidR="00831B54" w:rsidRDefault="00AC6449"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>ng 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2160" w:type="dxa"/>
          </w:tcPr>
          <w:p w14:paraId="78D0053D" w14:textId="77777777" w:rsidR="00831B54" w:rsidRDefault="00AC6449">
            <w:r>
              <w:rPr>
                <w:b/>
              </w:rPr>
              <w:t>Đúng/Sai</w:t>
            </w:r>
          </w:p>
        </w:tc>
        <w:tc>
          <w:tcPr>
            <w:tcW w:w="2160" w:type="dxa"/>
          </w:tcPr>
          <w:p w14:paraId="5F65EDDE" w14:textId="77777777" w:rsidR="00831B54" w:rsidRDefault="00AC6449">
            <w:r>
              <w:rPr>
                <w:b/>
              </w:rPr>
              <w:t>Vi ph</w:t>
            </w:r>
            <w:r>
              <w:rPr>
                <w:b/>
              </w:rPr>
              <w:t>ạ</w:t>
            </w:r>
            <w:r>
              <w:rPr>
                <w:b/>
              </w:rPr>
              <w:t>m tiêu chí/quy t</w:t>
            </w:r>
            <w:r>
              <w:rPr>
                <w:b/>
              </w:rPr>
              <w:t>ắ</w:t>
            </w:r>
            <w:r>
              <w:rPr>
                <w:b/>
              </w:rPr>
              <w:t>c nào</w:t>
            </w:r>
          </w:p>
        </w:tc>
        <w:tc>
          <w:tcPr>
            <w:tcW w:w="2160" w:type="dxa"/>
          </w:tcPr>
          <w:p w14:paraId="64634F76" w14:textId="77777777" w:rsidR="00831B54" w:rsidRDefault="00AC6449">
            <w:r>
              <w:rPr>
                <w:b/>
              </w:rPr>
              <w:t>Lý do</w:t>
            </w:r>
          </w:p>
        </w:tc>
      </w:tr>
      <w:tr w:rsidR="00831B54" w14:paraId="607A34E1" w14:textId="77777777">
        <w:trPr>
          <w:jc w:val="center"/>
        </w:trPr>
        <w:tc>
          <w:tcPr>
            <w:tcW w:w="2160" w:type="dxa"/>
            <w:vAlign w:val="center"/>
          </w:tcPr>
          <w:p w14:paraId="16F9C409" w14:textId="77777777" w:rsidR="00831B54" w:rsidRDefault="00AC6449">
            <w:r>
              <w:t>H1</w:t>
            </w:r>
          </w:p>
        </w:tc>
        <w:tc>
          <w:tcPr>
            <w:tcW w:w="2160" w:type="dxa"/>
            <w:vAlign w:val="center"/>
          </w:tcPr>
          <w:p w14:paraId="06E239EE" w14:textId="77777777" w:rsidR="00831B54" w:rsidRDefault="00AC6449">
            <w:r>
              <w:t>Sai</w:t>
            </w:r>
          </w:p>
        </w:tc>
        <w:tc>
          <w:tcPr>
            <w:tcW w:w="2160" w:type="dxa"/>
            <w:vAlign w:val="center"/>
          </w:tcPr>
          <w:p w14:paraId="2FD51CD4" w14:textId="77777777" w:rsidR="00831B54" w:rsidRDefault="00AC6449">
            <w:r>
              <w:t>D.E.E.P – chi ti</w:t>
            </w:r>
            <w:r>
              <w:t>ế</w:t>
            </w:r>
            <w:r>
              <w:t>t v</w:t>
            </w:r>
            <w:r>
              <w:t>ừ</w:t>
            </w:r>
            <w:r>
              <w:t>a đ</w:t>
            </w:r>
            <w:r>
              <w:t>ủ</w:t>
            </w:r>
          </w:p>
        </w:tc>
        <w:tc>
          <w:tcPr>
            <w:tcW w:w="2160" w:type="dxa"/>
            <w:vAlign w:val="center"/>
          </w:tcPr>
          <w:p w14:paraId="1DBFC1CA" w14:textId="77777777" w:rsidR="00831B54" w:rsidRDefault="00AC6449">
            <w:r>
              <w:t>Th</w:t>
            </w:r>
            <w:r>
              <w:t>ẻ</w:t>
            </w:r>
            <w:r>
              <w:t xml:space="preserve"> ch</w:t>
            </w:r>
            <w:r>
              <w:t>ỉ</w:t>
            </w:r>
            <w:r>
              <w:t xml:space="preserve"> có tiêu đ</w:t>
            </w:r>
            <w:r>
              <w:t>ề</w:t>
            </w:r>
            <w:r>
              <w:t>, không có mô t</w:t>
            </w:r>
            <w:r>
              <w:t>ả</w:t>
            </w:r>
            <w:r>
              <w:t xml:space="preserve"> nên Developers không đ</w:t>
            </w:r>
            <w:r>
              <w:t>ủ</w:t>
            </w:r>
            <w:r>
              <w:t xml:space="preserve"> thông tin đ</w:t>
            </w:r>
            <w:r>
              <w:t>ể</w:t>
            </w:r>
            <w:r>
              <w:t xml:space="preserve"> hi</w:t>
            </w:r>
            <w:r>
              <w:t>ể</w:t>
            </w:r>
            <w:r>
              <w:t>u yêu c</w:t>
            </w:r>
            <w:r>
              <w:t>ầ</w:t>
            </w:r>
            <w:r>
              <w:t>u.</w:t>
            </w:r>
          </w:p>
        </w:tc>
      </w:tr>
      <w:tr w:rsidR="00831B54" w14:paraId="2357F4F2" w14:textId="77777777">
        <w:trPr>
          <w:jc w:val="center"/>
        </w:trPr>
        <w:tc>
          <w:tcPr>
            <w:tcW w:w="2160" w:type="dxa"/>
            <w:vAlign w:val="center"/>
          </w:tcPr>
          <w:p w14:paraId="4B4B750D" w14:textId="77777777" w:rsidR="00831B54" w:rsidRDefault="00AC6449">
            <w:r>
              <w:t>H2</w:t>
            </w:r>
          </w:p>
        </w:tc>
        <w:tc>
          <w:tcPr>
            <w:tcW w:w="2160" w:type="dxa"/>
            <w:vAlign w:val="center"/>
          </w:tcPr>
          <w:p w14:paraId="28D66158" w14:textId="77777777" w:rsidR="00831B54" w:rsidRDefault="00AC6449">
            <w:r>
              <w:t>Đúng</w:t>
            </w:r>
          </w:p>
        </w:tc>
        <w:tc>
          <w:tcPr>
            <w:tcW w:w="2160" w:type="dxa"/>
            <w:vAlign w:val="center"/>
          </w:tcPr>
          <w:p w14:paraId="43613CD8" w14:textId="77777777" w:rsidR="00831B54" w:rsidRDefault="00AC6449">
            <w:r>
              <w:t>—</w:t>
            </w:r>
          </w:p>
        </w:tc>
        <w:tc>
          <w:tcPr>
            <w:tcW w:w="2160" w:type="dxa"/>
            <w:vAlign w:val="center"/>
          </w:tcPr>
          <w:p w14:paraId="0467F613" w14:textId="77777777" w:rsidR="00831B54" w:rsidRDefault="00AC6449"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ưu tiên đang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vì tính năng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chia ti</w:t>
            </w:r>
            <w:r>
              <w:t>ề</w:t>
            </w:r>
            <w:r>
              <w:t>n có giá tr</w:t>
            </w:r>
            <w:r>
              <w:t>ị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cho ch</w:t>
            </w:r>
            <w:r>
              <w:t>ứ</w:t>
            </w:r>
            <w:r>
              <w:t>c năng đ</w:t>
            </w:r>
            <w:r>
              <w:t>ặ</w:t>
            </w:r>
            <w:r>
              <w:t>t xe ghép, còn đ</w:t>
            </w:r>
            <w:r>
              <w:t>ổ</w:t>
            </w:r>
            <w:r>
              <w:t>i màu giao di</w:t>
            </w:r>
            <w:r>
              <w:t>ệ</w:t>
            </w:r>
            <w:r>
              <w:t>n có th</w:t>
            </w:r>
            <w:r>
              <w:t>ể</w:t>
            </w:r>
            <w:r>
              <w:t xml:space="preserve"> ưu tiên sau.</w:t>
            </w:r>
          </w:p>
        </w:tc>
      </w:tr>
      <w:tr w:rsidR="00831B54" w14:paraId="774ACDA7" w14:textId="77777777">
        <w:trPr>
          <w:jc w:val="center"/>
        </w:trPr>
        <w:tc>
          <w:tcPr>
            <w:tcW w:w="2160" w:type="dxa"/>
            <w:vAlign w:val="center"/>
          </w:tcPr>
          <w:p w14:paraId="005CAAAE" w14:textId="77777777" w:rsidR="00831B54" w:rsidRDefault="00AC6449">
            <w:r>
              <w:t>H3</w:t>
            </w:r>
          </w:p>
        </w:tc>
        <w:tc>
          <w:tcPr>
            <w:tcW w:w="2160" w:type="dxa"/>
            <w:vAlign w:val="center"/>
          </w:tcPr>
          <w:p w14:paraId="7E0C829D" w14:textId="77777777" w:rsidR="00831B54" w:rsidRDefault="00AC6449">
            <w:r>
              <w:t>Sai</w:t>
            </w:r>
          </w:p>
        </w:tc>
        <w:tc>
          <w:tcPr>
            <w:tcW w:w="2160" w:type="dxa"/>
            <w:vAlign w:val="center"/>
          </w:tcPr>
          <w:p w14:paraId="40FBC416" w14:textId="77777777" w:rsidR="00831B54" w:rsidRDefault="00AC6449">
            <w:r>
              <w:t>D.E.E.P – ư</w:t>
            </w:r>
            <w:r>
              <w:t>ớ</w:t>
            </w:r>
            <w:r>
              <w:t>c lư</w:t>
            </w:r>
            <w:r>
              <w:t>ợ</w:t>
            </w:r>
            <w:r>
              <w:t>ng sơ b</w:t>
            </w:r>
            <w:r>
              <w:t>ộ</w:t>
            </w:r>
            <w:r>
              <w:t xml:space="preserve"> và chi ti</w:t>
            </w:r>
            <w:r>
              <w:t>ế</w:t>
            </w:r>
            <w:r>
              <w:t>t v</w:t>
            </w:r>
            <w:r>
              <w:t>ừ</w:t>
            </w:r>
            <w:r>
              <w:t>a đ</w:t>
            </w:r>
            <w:r>
              <w:t>ủ</w:t>
            </w:r>
          </w:p>
        </w:tc>
        <w:tc>
          <w:tcPr>
            <w:tcW w:w="2160" w:type="dxa"/>
            <w:vAlign w:val="center"/>
          </w:tcPr>
          <w:p w14:paraId="159E5C62" w14:textId="77777777" w:rsidR="00831B54" w:rsidRDefault="00AC6449">
            <w:r>
              <w:t>Ch</w:t>
            </w:r>
            <w:r>
              <w:t>ỉ</w:t>
            </w:r>
            <w:r>
              <w:t xml:space="preserve"> ghi tiêu đ</w:t>
            </w:r>
            <w:r>
              <w:t>ề</w:t>
            </w:r>
            <w:r>
              <w:t xml:space="preserve"> và m</w:t>
            </w:r>
            <w:r>
              <w:t>ứ</w:t>
            </w:r>
            <w:r>
              <w:t>c “l</w:t>
            </w:r>
            <w:r>
              <w:t>ớ</w:t>
            </w:r>
            <w:r>
              <w:t>n” nên chưa có mô t</w:t>
            </w:r>
            <w:r>
              <w:t>ả</w:t>
            </w:r>
            <w:r>
              <w:t xml:space="preserve"> đ</w:t>
            </w:r>
            <w:r>
              <w:t>ủ</w:t>
            </w:r>
            <w:r>
              <w:t xml:space="preserve"> rõ và chưa có ư</w:t>
            </w:r>
            <w:r>
              <w:t>ớ</w:t>
            </w:r>
            <w:r>
              <w:t>c lư</w:t>
            </w:r>
            <w:r>
              <w:t>ợ</w:t>
            </w:r>
            <w:r>
              <w:t>ng sơ b</w:t>
            </w:r>
            <w:r>
              <w:t>ộ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</w:t>
            </w:r>
          </w:p>
        </w:tc>
      </w:tr>
      <w:tr w:rsidR="00831B54" w14:paraId="35037351" w14:textId="77777777">
        <w:trPr>
          <w:jc w:val="center"/>
        </w:trPr>
        <w:tc>
          <w:tcPr>
            <w:tcW w:w="2160" w:type="dxa"/>
            <w:vAlign w:val="center"/>
          </w:tcPr>
          <w:p w14:paraId="0BC06666" w14:textId="77777777" w:rsidR="00831B54" w:rsidRDefault="00AC6449">
            <w:r>
              <w:t>H4</w:t>
            </w:r>
          </w:p>
        </w:tc>
        <w:tc>
          <w:tcPr>
            <w:tcW w:w="2160" w:type="dxa"/>
            <w:vAlign w:val="center"/>
          </w:tcPr>
          <w:p w14:paraId="6F250BBA" w14:textId="77777777" w:rsidR="00831B54" w:rsidRDefault="00AC6449">
            <w:r>
              <w:t>Sai</w:t>
            </w:r>
          </w:p>
        </w:tc>
        <w:tc>
          <w:tcPr>
            <w:tcW w:w="2160" w:type="dxa"/>
            <w:vAlign w:val="center"/>
          </w:tcPr>
          <w:p w14:paraId="7B3FD301" w14:textId="77777777" w:rsidR="00831B54" w:rsidRDefault="00AC6449">
            <w:r>
              <w:t>Quy</w:t>
            </w:r>
            <w:r>
              <w:t>ề</w:t>
            </w:r>
            <w:r>
              <w:t>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Product Backlog</w:t>
            </w:r>
          </w:p>
        </w:tc>
        <w:tc>
          <w:tcPr>
            <w:tcW w:w="2160" w:type="dxa"/>
            <w:vAlign w:val="center"/>
          </w:tcPr>
          <w:p w14:paraId="5A8ED80E" w14:textId="77777777" w:rsidR="00831B54" w:rsidRDefault="00AC6449">
            <w:r>
              <w:t>Developers không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ý thêm và kéo th</w:t>
            </w:r>
            <w:r>
              <w:t>ẻ</w:t>
            </w:r>
            <w:r>
              <w:t xml:space="preserve"> lên đ</w:t>
            </w:r>
            <w:r>
              <w:t>ầ</w:t>
            </w:r>
            <w:r>
              <w:t>u Product Backlog; vi</w:t>
            </w:r>
            <w:r>
              <w:t>ệ</w:t>
            </w:r>
            <w:r>
              <w:t>c thêm, b</w:t>
            </w:r>
            <w:r>
              <w:t>ớ</w:t>
            </w:r>
            <w:r>
              <w:t>t và s</w:t>
            </w:r>
            <w:r>
              <w:t>ắ</w:t>
            </w:r>
            <w:r>
              <w:t>p x</w:t>
            </w:r>
            <w:r>
              <w:t>ế</w:t>
            </w:r>
            <w:r>
              <w:t>p thu</w:t>
            </w:r>
            <w:r>
              <w:t>ộ</w:t>
            </w:r>
            <w:r>
              <w:t>c Product Owner.</w:t>
            </w:r>
          </w:p>
        </w:tc>
      </w:tr>
      <w:tr w:rsidR="00831B54" w14:paraId="7ADF43EF" w14:textId="77777777">
        <w:trPr>
          <w:jc w:val="center"/>
        </w:trPr>
        <w:tc>
          <w:tcPr>
            <w:tcW w:w="2160" w:type="dxa"/>
            <w:vAlign w:val="center"/>
          </w:tcPr>
          <w:p w14:paraId="606BC949" w14:textId="77777777" w:rsidR="00831B54" w:rsidRDefault="00AC6449">
            <w:r>
              <w:t>H5</w:t>
            </w:r>
          </w:p>
        </w:tc>
        <w:tc>
          <w:tcPr>
            <w:tcW w:w="2160" w:type="dxa"/>
            <w:vAlign w:val="center"/>
          </w:tcPr>
          <w:p w14:paraId="2215CDB6" w14:textId="77777777" w:rsidR="00831B54" w:rsidRDefault="00AC6449">
            <w:r>
              <w:t>Sai</w:t>
            </w:r>
          </w:p>
        </w:tc>
        <w:tc>
          <w:tcPr>
            <w:tcW w:w="2160" w:type="dxa"/>
            <w:vAlign w:val="center"/>
          </w:tcPr>
          <w:p w14:paraId="398190F1" w14:textId="77777777" w:rsidR="00831B54" w:rsidRDefault="00AC6449">
            <w:r>
              <w:t>Lu</w:t>
            </w:r>
            <w:r>
              <w:t>ồ</w:t>
            </w:r>
            <w:r>
              <w:t>ng c</w:t>
            </w:r>
            <w:r>
              <w:t>ộ</w:t>
            </w:r>
            <w:r>
              <w:t>t và tiêu chu</w:t>
            </w:r>
            <w:r>
              <w:t>ẩ</w:t>
            </w:r>
            <w:r>
              <w:t>n Done</w:t>
            </w:r>
          </w:p>
        </w:tc>
        <w:tc>
          <w:tcPr>
            <w:tcW w:w="2160" w:type="dxa"/>
            <w:vAlign w:val="center"/>
          </w:tcPr>
          <w:p w14:paraId="3AA22E84" w14:textId="77777777" w:rsidR="00831B54" w:rsidRDefault="00AC6449">
            <w:r>
              <w:t>Thi</w:t>
            </w:r>
            <w:r>
              <w:t>ế</w:t>
            </w:r>
            <w:r>
              <w:t>u bư</w:t>
            </w:r>
            <w:r>
              <w:t>ớ</w:t>
            </w:r>
            <w:r>
              <w:t>c ki</w:t>
            </w:r>
            <w:r>
              <w:t>ể</w:t>
            </w:r>
            <w:r>
              <w:t>m tra/ki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trư</w:t>
            </w:r>
            <w:r>
              <w:t>ớ</w:t>
            </w:r>
            <w:r>
              <w:t>c Done; code xong chưa đ</w:t>
            </w:r>
            <w:r>
              <w:t>ồ</w:t>
            </w:r>
            <w:r>
              <w:t>ng nghĩa v</w:t>
            </w:r>
            <w:r>
              <w:t>ớ</w:t>
            </w:r>
            <w:r>
              <w:t>i hoàn thành theo tiêu chu</w:t>
            </w:r>
            <w:r>
              <w:t>ẩ</w:t>
            </w:r>
            <w:r>
              <w:t>n “Done”.</w:t>
            </w:r>
          </w:p>
        </w:tc>
      </w:tr>
    </w:tbl>
    <w:p w14:paraId="623E1AB0" w14:textId="77777777" w:rsidR="00831B54" w:rsidRDefault="00831B54"/>
    <w:p w14:paraId="0392BD50" w14:textId="77777777" w:rsidR="00831B54" w:rsidRDefault="00AC6449">
      <w:r>
        <w:rPr>
          <w:b/>
        </w:rPr>
        <w:t>Ph</w:t>
      </w:r>
      <w:r>
        <w:rPr>
          <w:b/>
        </w:rPr>
        <w:t>ầ</w:t>
      </w:r>
      <w:r>
        <w:rPr>
          <w:b/>
        </w:rPr>
        <w:t>n 2 - S</w:t>
      </w:r>
      <w:r>
        <w:rPr>
          <w:b/>
        </w:rPr>
        <w:t>ử</w:t>
      </w:r>
      <w:r>
        <w:rPr>
          <w:b/>
        </w:rPr>
        <w:t>a l</w:t>
      </w:r>
      <w:r>
        <w:rPr>
          <w:b/>
        </w:rPr>
        <w:t>ỗ</w:t>
      </w:r>
      <w:r>
        <w:rPr>
          <w:b/>
        </w:rPr>
        <w:t>i</w:t>
      </w:r>
    </w:p>
    <w:p w14:paraId="2F7564B4" w14:textId="77777777" w:rsidR="00831B54" w:rsidRDefault="00AC6449">
      <w:pPr>
        <w:pStyle w:val="Duudong"/>
      </w:pPr>
      <w:r>
        <w:t>H1: Vi</w:t>
      </w:r>
      <w:r>
        <w:t>ế</w:t>
      </w:r>
      <w:r>
        <w:t>t l</w:t>
      </w:r>
      <w:r>
        <w:t>ạ</w:t>
      </w:r>
      <w:r>
        <w:t>i th</w:t>
      </w:r>
      <w:r>
        <w:t>ẻ</w:t>
      </w:r>
      <w:r>
        <w:t xml:space="preserve"> thành “Là m</w:t>
      </w:r>
      <w:r>
        <w:t>ộ</w:t>
      </w:r>
      <w:r>
        <w:t>t khách hàng, tôi mu</w:t>
      </w:r>
      <w:r>
        <w:t>ố</w:t>
      </w:r>
      <w:r>
        <w:t>n đ</w:t>
      </w:r>
      <w:r>
        <w:t>ặ</w:t>
      </w:r>
      <w:r>
        <w:t>t xe ghép đ</w:t>
      </w:r>
      <w:r>
        <w:t>ể</w:t>
      </w:r>
      <w:r>
        <w:t xml:space="preserve"> có th</w:t>
      </w:r>
      <w:r>
        <w:t>ể</w:t>
      </w:r>
      <w:r>
        <w:t xml:space="preserve"> đi chung v</w:t>
      </w:r>
      <w:r>
        <w:t>ớ</w:t>
      </w:r>
      <w:r>
        <w:t>i ngư</w:t>
      </w:r>
      <w:r>
        <w:t>ờ</w:t>
      </w:r>
      <w:r>
        <w:t>i khác và ti</w:t>
      </w:r>
      <w:r>
        <w:t>ế</w:t>
      </w:r>
      <w:r>
        <w:t>t ki</w:t>
      </w:r>
      <w:r>
        <w:t>ệ</w:t>
      </w:r>
      <w:r>
        <w:t>m chi phí”, kèm tiêu chí ch</w:t>
      </w:r>
      <w:r>
        <w:t>ấ</w:t>
      </w:r>
      <w:r>
        <w:t>p nh</w:t>
      </w:r>
      <w:r>
        <w:t>ậ</w:t>
      </w:r>
      <w:r>
        <w:t>n và ư</w:t>
      </w:r>
      <w:r>
        <w:t>ớ</w:t>
      </w:r>
      <w:r>
        <w:t>c lư</w:t>
      </w:r>
      <w:r>
        <w:t>ợ</w:t>
      </w:r>
      <w:r>
        <w:t>ng sơ b</w:t>
      </w:r>
      <w:r>
        <w:t>ộ</w:t>
      </w:r>
      <w:r>
        <w:t>.</w:t>
      </w:r>
    </w:p>
    <w:p w14:paraId="45A52189" w14:textId="77777777" w:rsidR="00831B54" w:rsidRDefault="00AC6449">
      <w:pPr>
        <w:pStyle w:val="Duudong"/>
      </w:pPr>
      <w:r>
        <w:lastRenderedPageBreak/>
        <w:t>H3: Vi</w:t>
      </w:r>
      <w:r>
        <w:t>ế</w:t>
      </w:r>
      <w:r>
        <w:t>t l</w:t>
      </w:r>
      <w:r>
        <w:t>ạ</w:t>
      </w:r>
      <w:r>
        <w:t>i th</w:t>
      </w:r>
      <w:r>
        <w:t>ẻ</w:t>
      </w:r>
      <w:r>
        <w:t xml:space="preserve"> thành m</w:t>
      </w:r>
      <w:r>
        <w:t>ộ</w:t>
      </w:r>
      <w:r>
        <w:t>t User Story có mô t</w:t>
      </w:r>
      <w:r>
        <w:t>ả</w:t>
      </w:r>
      <w:r>
        <w:t>, tiêu chí ch</w:t>
      </w:r>
      <w:r>
        <w:t>ấ</w:t>
      </w:r>
      <w:r>
        <w:t>p nh</w:t>
      </w:r>
      <w:r>
        <w:t>ậ</w:t>
      </w:r>
      <w:r>
        <w:t>n và ư</w:t>
      </w:r>
      <w:r>
        <w:t>ớ</w:t>
      </w:r>
      <w:r>
        <w:t>c lư</w:t>
      </w:r>
      <w:r>
        <w:t>ợ</w:t>
      </w:r>
      <w:r>
        <w:t>ng sơ b</w:t>
      </w:r>
      <w:r>
        <w:t>ộ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thay vì ch</w:t>
      </w:r>
      <w:r>
        <w:t>ỉ</w:t>
      </w:r>
      <w:r>
        <w:t xml:space="preserve"> ghi “l</w:t>
      </w:r>
      <w:r>
        <w:t>ớ</w:t>
      </w:r>
      <w:r>
        <w:t>n”.</w:t>
      </w:r>
    </w:p>
    <w:p w14:paraId="6B045DEF" w14:textId="77777777" w:rsidR="00831B54" w:rsidRDefault="00AC6449">
      <w:pPr>
        <w:pStyle w:val="Duudong"/>
      </w:pPr>
      <w:r>
        <w:t>H4: Tú không t</w:t>
      </w:r>
      <w:r>
        <w:t>ự</w:t>
      </w:r>
      <w:r>
        <w:t xml:space="preserve"> thêm ho</w:t>
      </w:r>
      <w:r>
        <w:t>ặ</w:t>
      </w:r>
      <w:r>
        <w:t>c s</w:t>
      </w:r>
      <w:r>
        <w:t>ắ</w:t>
      </w:r>
      <w:r>
        <w:t>p x</w:t>
      </w:r>
      <w:r>
        <w:t>ế</w:t>
      </w:r>
      <w:r>
        <w:t>p th</w:t>
      </w:r>
      <w:r>
        <w:t>ẻ</w:t>
      </w:r>
      <w:r>
        <w:t xml:space="preserve"> trong Product Backlog; n</w:t>
      </w:r>
      <w:r>
        <w:t>ế</w:t>
      </w:r>
      <w:r>
        <w:t>u th</w:t>
      </w:r>
      <w:r>
        <w:t>ấ</w:t>
      </w:r>
      <w:r>
        <w:t>y c</w:t>
      </w:r>
      <w:r>
        <w:t>ầ</w:t>
      </w:r>
      <w:r>
        <w:t>n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b</w:t>
      </w:r>
      <w:r>
        <w:t>ả</w:t>
      </w:r>
      <w:r>
        <w:t>n đ</w:t>
      </w:r>
      <w:r>
        <w:t>ồ</w:t>
      </w:r>
      <w:r>
        <w:t>, Tú đ</w:t>
      </w:r>
      <w:r>
        <w:t>ề</w:t>
      </w:r>
      <w:r>
        <w:t xml:space="preserve"> xu</w:t>
      </w:r>
      <w:r>
        <w:t>ấ</w:t>
      </w:r>
      <w:r>
        <w:t>t v</w:t>
      </w:r>
      <w:r>
        <w:t>ớ</w:t>
      </w:r>
      <w:r>
        <w:t>i Product Owner Đ</w:t>
      </w:r>
      <w:r>
        <w:t>ứ</w:t>
      </w:r>
      <w:r>
        <w:t>c đ</w:t>
      </w:r>
      <w:r>
        <w:t>ể</w:t>
      </w:r>
      <w:r>
        <w:t xml:space="preserve"> Đ</w:t>
      </w:r>
      <w:r>
        <w:t>ứ</w:t>
      </w:r>
      <w:r>
        <w:t>c quy</w:t>
      </w:r>
      <w:r>
        <w:t>ế</w:t>
      </w:r>
      <w:r>
        <w:t>t đ</w:t>
      </w:r>
      <w:r>
        <w:t>ị</w:t>
      </w:r>
      <w:r>
        <w:t>nh thêm và ưu tiên.</w:t>
      </w:r>
    </w:p>
    <w:p w14:paraId="21947983" w14:textId="77777777" w:rsidR="00831B54" w:rsidRDefault="00AC6449">
      <w:pPr>
        <w:pStyle w:val="Duudong"/>
      </w:pPr>
      <w:r>
        <w:t>H5: B</w:t>
      </w:r>
      <w:r>
        <w:t>ổ</w:t>
      </w:r>
      <w:r>
        <w:t xml:space="preserve"> sung bư</w:t>
      </w:r>
      <w:r>
        <w:t>ớ</w:t>
      </w:r>
      <w:r>
        <w:t>c ki</w:t>
      </w:r>
      <w:r>
        <w:t>ể</w:t>
      </w:r>
      <w:r>
        <w:t>m th</w:t>
      </w:r>
      <w:r>
        <w:t>ử</w:t>
      </w:r>
      <w:r>
        <w:t>/Review trư</w:t>
      </w:r>
      <w:r>
        <w:t>ớ</w:t>
      </w:r>
      <w:r>
        <w:t>c Done và ch</w:t>
      </w:r>
      <w:r>
        <w:t>ỉ</w:t>
      </w:r>
      <w:r>
        <w:t xml:space="preserve"> chuy</w:t>
      </w:r>
      <w:r>
        <w:t>ể</w:t>
      </w:r>
      <w:r>
        <w:t>n th</w:t>
      </w:r>
      <w:r>
        <w:t>ẻ</w:t>
      </w:r>
      <w:r>
        <w:t xml:space="preserve"> sang Done khi đ</w:t>
      </w:r>
      <w:r>
        <w:t>ạ</w:t>
      </w:r>
      <w:r>
        <w:t>t đ</w:t>
      </w:r>
      <w:r>
        <w:t>ầ</w:t>
      </w:r>
      <w:r>
        <w:t>y đ</w:t>
      </w:r>
      <w:r>
        <w:t>ủ</w:t>
      </w:r>
      <w:r>
        <w:t xml:space="preserve"> Definition of Done.</w:t>
      </w:r>
    </w:p>
    <w:p w14:paraId="5806486B" w14:textId="77777777" w:rsidR="00831B54" w:rsidRDefault="00AC6449">
      <w:r>
        <w:rPr>
          <w:b/>
        </w:rPr>
        <w:t>Lu</w:t>
      </w:r>
      <w:r>
        <w:rPr>
          <w:b/>
        </w:rPr>
        <w:t>ồ</w:t>
      </w:r>
      <w:r>
        <w:rPr>
          <w:b/>
        </w:rPr>
        <w:t xml:space="preserve">ng Trello đúng: </w:t>
      </w:r>
      <w:r>
        <w:t>Product Backlog → Sprint Backlog → In Progress → Review/Testing → Done</w:t>
      </w:r>
    </w:p>
    <w:p w14:paraId="041502B2" w14:textId="77777777" w:rsidR="00831B54" w:rsidRDefault="00AC6449">
      <w:r>
        <w:rPr>
          <w:b/>
        </w:rPr>
        <w:t xml:space="preserve">Lưu ý: </w:t>
      </w:r>
      <w:r>
        <w:t>H2 là h</w:t>
      </w:r>
      <w:r>
        <w:t>ạ</w:t>
      </w:r>
      <w:r>
        <w:t>ng m</w:t>
      </w:r>
      <w:r>
        <w:t>ụ</w:t>
      </w:r>
      <w:r>
        <w:t>c đã đúng nên đư</w:t>
      </w:r>
      <w:r>
        <w:t>ợ</w:t>
      </w:r>
      <w:r>
        <w:t>c gi</w:t>
      </w:r>
      <w:r>
        <w:t>ữ</w:t>
      </w:r>
      <w:r>
        <w:t xml:space="preserve"> nguyên, không s</w:t>
      </w:r>
      <w:r>
        <w:t>ử</w:t>
      </w:r>
      <w:r>
        <w:t>a.</w:t>
      </w:r>
    </w:p>
    <w:sectPr w:rsidR="00831B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658708">
    <w:abstractNumId w:val="8"/>
  </w:num>
  <w:num w:numId="2" w16cid:durableId="1347253006">
    <w:abstractNumId w:val="6"/>
  </w:num>
  <w:num w:numId="3" w16cid:durableId="1310289319">
    <w:abstractNumId w:val="5"/>
  </w:num>
  <w:num w:numId="4" w16cid:durableId="1871380587">
    <w:abstractNumId w:val="4"/>
  </w:num>
  <w:num w:numId="5" w16cid:durableId="798887903">
    <w:abstractNumId w:val="7"/>
  </w:num>
  <w:num w:numId="6" w16cid:durableId="409082416">
    <w:abstractNumId w:val="3"/>
  </w:num>
  <w:num w:numId="7" w16cid:durableId="1423993157">
    <w:abstractNumId w:val="2"/>
  </w:num>
  <w:num w:numId="8" w16cid:durableId="2116511318">
    <w:abstractNumId w:val="1"/>
  </w:num>
  <w:num w:numId="9" w16cid:durableId="1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9BB"/>
    <w:rsid w:val="00831B54"/>
    <w:rsid w:val="00AA1D8D"/>
    <w:rsid w:val="00AC6449"/>
    <w:rsid w:val="00B47730"/>
    <w:rsid w:val="00BE1D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76A37E"/>
  <w14:defaultImageDpi w14:val="300"/>
  <w15:docId w15:val="{5D744C7B-5557-46CF-9AD3-F6DD2B4C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2026-10-07T13:32:00Z</dcterms:created>
  <dcterms:modified xsi:type="dcterms:W3CDTF">2026-10-07T13:32:00Z</dcterms:modified>
  <cp:category/>
</cp:coreProperties>
</file>