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4CC2" w14:textId="77777777" w:rsidR="009C31CC" w:rsidRDefault="009D4680">
      <w:pPr>
        <w:jc w:val="center"/>
      </w:pPr>
      <w:r>
        <w:rPr>
          <w:b/>
          <w:sz w:val="32"/>
        </w:rPr>
        <w:t>Đ</w:t>
      </w:r>
      <w:r>
        <w:rPr>
          <w:b/>
          <w:sz w:val="32"/>
        </w:rPr>
        <w:t>Ọ</w:t>
      </w:r>
      <w:r>
        <w:rPr>
          <w:b/>
          <w:sz w:val="32"/>
        </w:rPr>
        <w:t>C L</w:t>
      </w:r>
      <w:r>
        <w:rPr>
          <w:b/>
          <w:sz w:val="32"/>
        </w:rPr>
        <w:t>Ạ</w:t>
      </w:r>
      <w:r>
        <w:rPr>
          <w:b/>
          <w:sz w:val="32"/>
        </w:rPr>
        <w:t>I BURNDOWN CHART SPRINT Đ</w:t>
      </w:r>
      <w:r>
        <w:rPr>
          <w:b/>
          <w:sz w:val="32"/>
        </w:rPr>
        <w:t>Ặ</w:t>
      </w:r>
      <w:r>
        <w:rPr>
          <w:b/>
          <w:sz w:val="32"/>
        </w:rPr>
        <w:t>T XE GHÉP</w:t>
      </w:r>
    </w:p>
    <w:p w14:paraId="6A16907B" w14:textId="77777777" w:rsidR="009C31CC" w:rsidRDefault="009D4680">
      <w:r>
        <w:rPr>
          <w:b/>
        </w:rPr>
        <w:t>Ph</w:t>
      </w:r>
      <w:r>
        <w:rPr>
          <w:b/>
        </w:rPr>
        <w:t>ầ</w:t>
      </w:r>
      <w:r>
        <w:rPr>
          <w:b/>
        </w:rPr>
        <w:t>n 1 - Phân tích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C31CC" w14:paraId="08790015" w14:textId="77777777">
        <w:trPr>
          <w:jc w:val="center"/>
        </w:trPr>
        <w:tc>
          <w:tcPr>
            <w:tcW w:w="2160" w:type="dxa"/>
          </w:tcPr>
          <w:p w14:paraId="7EB1AEFF" w14:textId="77777777" w:rsidR="009C31CC" w:rsidRDefault="009D4680">
            <w:r>
              <w:rPr>
                <w:b/>
              </w:rPr>
              <w:t>Nh</w:t>
            </w:r>
            <w:r>
              <w:rPr>
                <w:b/>
              </w:rPr>
              <w:t>ậ</w:t>
            </w:r>
            <w:r>
              <w:rPr>
                <w:b/>
              </w:rPr>
              <w:t>n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2160" w:type="dxa"/>
          </w:tcPr>
          <w:p w14:paraId="0193778F" w14:textId="77777777" w:rsidR="009C31CC" w:rsidRDefault="009D4680">
            <w:r>
              <w:rPr>
                <w:b/>
              </w:rPr>
              <w:t>Đúng/Sai</w:t>
            </w:r>
          </w:p>
        </w:tc>
        <w:tc>
          <w:tcPr>
            <w:tcW w:w="2160" w:type="dxa"/>
          </w:tcPr>
          <w:p w14:paraId="115E5370" w14:textId="77777777" w:rsidR="009C31CC" w:rsidRDefault="009D4680">
            <w:r>
              <w:rPr>
                <w:b/>
              </w:rPr>
              <w:t>D</w:t>
            </w:r>
            <w:r>
              <w:rPr>
                <w:b/>
              </w:rPr>
              <w:t>ẫ</w:t>
            </w:r>
            <w:r>
              <w:rPr>
                <w:b/>
              </w:rPr>
              <w:t>n ch</w:t>
            </w:r>
            <w:r>
              <w:rPr>
                <w:b/>
              </w:rPr>
              <w:t>ứ</w:t>
            </w:r>
            <w:r>
              <w:rPr>
                <w:b/>
              </w:rPr>
              <w:t>ng 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(so v</w:t>
            </w:r>
            <w:r>
              <w:rPr>
                <w:b/>
              </w:rPr>
              <w:t>ớ</w:t>
            </w:r>
            <w:r>
              <w:rPr>
                <w:b/>
              </w:rPr>
              <w:t>i đư</w:t>
            </w:r>
            <w:r>
              <w:rPr>
                <w:b/>
              </w:rPr>
              <w:t>ờ</w:t>
            </w:r>
            <w:r>
              <w:rPr>
                <w:b/>
              </w:rPr>
              <w:t>ng lý tư</w:t>
            </w:r>
            <w:r>
              <w:rPr>
                <w:b/>
              </w:rPr>
              <w:t>ở</w:t>
            </w:r>
            <w:r>
              <w:rPr>
                <w:b/>
              </w:rPr>
              <w:t>ng t</w:t>
            </w:r>
            <w:r>
              <w:rPr>
                <w:b/>
              </w:rPr>
              <w:t>ạ</w:t>
            </w:r>
            <w:r>
              <w:rPr>
                <w:b/>
              </w:rPr>
              <w:t>i ngày c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ể</w:t>
            </w:r>
            <w:r>
              <w:rPr>
                <w:b/>
              </w:rPr>
              <w:t>)</w:t>
            </w:r>
          </w:p>
        </w:tc>
        <w:tc>
          <w:tcPr>
            <w:tcW w:w="2160" w:type="dxa"/>
          </w:tcPr>
          <w:p w14:paraId="6AB3A2CA" w14:textId="77777777" w:rsidR="009C31CC" w:rsidRDefault="009D4680">
            <w:r>
              <w:rPr>
                <w:b/>
              </w:rPr>
              <w:t>Cách hi</w:t>
            </w:r>
            <w:r>
              <w:rPr>
                <w:b/>
              </w:rPr>
              <w:t>ể</w:t>
            </w:r>
            <w:r>
              <w:rPr>
                <w:b/>
              </w:rPr>
              <w:t>u đúng</w:t>
            </w:r>
          </w:p>
        </w:tc>
      </w:tr>
      <w:tr w:rsidR="009C31CC" w14:paraId="4DFBE066" w14:textId="77777777">
        <w:trPr>
          <w:jc w:val="center"/>
        </w:trPr>
        <w:tc>
          <w:tcPr>
            <w:tcW w:w="2160" w:type="dxa"/>
            <w:vAlign w:val="center"/>
          </w:tcPr>
          <w:p w14:paraId="2504D596" w14:textId="77777777" w:rsidR="009C31CC" w:rsidRDefault="009D4680">
            <w:r>
              <w:t>N1</w:t>
            </w:r>
          </w:p>
        </w:tc>
        <w:tc>
          <w:tcPr>
            <w:tcW w:w="2160" w:type="dxa"/>
            <w:vAlign w:val="center"/>
          </w:tcPr>
          <w:p w14:paraId="4582988F" w14:textId="77777777" w:rsidR="009C31CC" w:rsidRDefault="009D4680">
            <w:r>
              <w:t>Sai</w:t>
            </w:r>
          </w:p>
        </w:tc>
        <w:tc>
          <w:tcPr>
            <w:tcW w:w="2160" w:type="dxa"/>
            <w:vAlign w:val="center"/>
          </w:tcPr>
          <w:p w14:paraId="3E238136" w14:textId="77777777" w:rsidR="009C31CC" w:rsidRDefault="009D4680">
            <w:r>
              <w:t>T</w:t>
            </w:r>
            <w:r>
              <w:t>ổ</w:t>
            </w:r>
            <w:r>
              <w:t>ng kh</w:t>
            </w:r>
            <w:r>
              <w:t>ố</w:t>
            </w:r>
            <w:r>
              <w:t>i lư</w:t>
            </w:r>
            <w:r>
              <w:t>ợ</w:t>
            </w:r>
            <w:r>
              <w:t>ng Sprint là 40 Story Points, không ph</w:t>
            </w:r>
            <w:r>
              <w:t>ả</w:t>
            </w:r>
            <w:r>
              <w:t>i s</w:t>
            </w:r>
            <w:r>
              <w:t>ố</w:t>
            </w:r>
            <w:r>
              <w:t xml:space="preserve"> gi</w:t>
            </w:r>
            <w:r>
              <w:t>ờ</w:t>
            </w:r>
            <w:r>
              <w:t xml:space="preserve"> làm vi</w:t>
            </w:r>
            <w:r>
              <w:t>ệ</w:t>
            </w:r>
            <w:r>
              <w:t>c.</w:t>
            </w:r>
          </w:p>
        </w:tc>
        <w:tc>
          <w:tcPr>
            <w:tcW w:w="2160" w:type="dxa"/>
            <w:vAlign w:val="center"/>
          </w:tcPr>
          <w:p w14:paraId="7320D798" w14:textId="77777777" w:rsidR="009C31CC" w:rsidRDefault="009D4680">
            <w:r>
              <w:t>Tr</w:t>
            </w:r>
            <w:r>
              <w:t>ụ</w:t>
            </w:r>
            <w:r>
              <w:t>c Y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kh</w:t>
            </w:r>
            <w:r>
              <w:t>ố</w:t>
            </w:r>
            <w:r>
              <w:t>i lư</w:t>
            </w:r>
            <w:r>
              <w:t>ợ</w:t>
            </w:r>
            <w:r>
              <w:t>ng công vi</w:t>
            </w:r>
            <w:r>
              <w:t>ệ</w:t>
            </w:r>
            <w:r>
              <w:t>c còn l</w:t>
            </w:r>
            <w:r>
              <w:t>ạ</w:t>
            </w:r>
            <w:r>
              <w:t>i (Story Points); tr</w:t>
            </w:r>
            <w:r>
              <w:t>ụ</w:t>
            </w:r>
            <w:r>
              <w:t>c X là các ngày làm vi</w:t>
            </w:r>
            <w:r>
              <w:t>ệ</w:t>
            </w:r>
            <w:r>
              <w:t>c trong Sprint.</w:t>
            </w:r>
          </w:p>
        </w:tc>
      </w:tr>
      <w:tr w:rsidR="009C31CC" w14:paraId="3875B476" w14:textId="77777777">
        <w:trPr>
          <w:jc w:val="center"/>
        </w:trPr>
        <w:tc>
          <w:tcPr>
            <w:tcW w:w="2160" w:type="dxa"/>
            <w:vAlign w:val="center"/>
          </w:tcPr>
          <w:p w14:paraId="52DC7E66" w14:textId="77777777" w:rsidR="009C31CC" w:rsidRDefault="009D4680">
            <w:r>
              <w:t>N2</w:t>
            </w:r>
          </w:p>
        </w:tc>
        <w:tc>
          <w:tcPr>
            <w:tcW w:w="2160" w:type="dxa"/>
            <w:vAlign w:val="center"/>
          </w:tcPr>
          <w:p w14:paraId="6FE9E49F" w14:textId="77777777" w:rsidR="009C31CC" w:rsidRDefault="009D4680">
            <w:r>
              <w:t>Đúng</w:t>
            </w:r>
          </w:p>
        </w:tc>
        <w:tc>
          <w:tcPr>
            <w:tcW w:w="2160" w:type="dxa"/>
            <w:vAlign w:val="center"/>
          </w:tcPr>
          <w:p w14:paraId="7AF4923B" w14:textId="77777777" w:rsidR="009C31CC" w:rsidRDefault="009D4680">
            <w:r>
              <w:t>40 SP / 10 ngày = 4 SP/ngày; đư</w:t>
            </w:r>
            <w:r>
              <w:t>ờ</w:t>
            </w:r>
            <w:r>
              <w:t>ng lý tư</w:t>
            </w:r>
            <w:r>
              <w:t>ở</w:t>
            </w:r>
            <w:r>
              <w:t>ng gi</w:t>
            </w:r>
            <w:r>
              <w:t>ả</w:t>
            </w:r>
            <w:r>
              <w:t>m t</w:t>
            </w:r>
            <w:r>
              <w:t>ừ</w:t>
            </w:r>
            <w:r>
              <w:t xml:space="preserve"> 40 xu</w:t>
            </w:r>
            <w:r>
              <w:t>ố</w:t>
            </w:r>
            <w:r>
              <w:t>ng 0 vào ngày 10.</w:t>
            </w:r>
          </w:p>
        </w:tc>
        <w:tc>
          <w:tcPr>
            <w:tcW w:w="2160" w:type="dxa"/>
            <w:vAlign w:val="center"/>
          </w:tcPr>
          <w:p w14:paraId="139AE5FC" w14:textId="77777777" w:rsidR="009C31CC" w:rsidRDefault="009D4680">
            <w:r>
              <w:t>Đư</w:t>
            </w:r>
            <w:r>
              <w:t>ờ</w:t>
            </w:r>
            <w:r>
              <w:t>ng lý tư</w:t>
            </w:r>
            <w:r>
              <w:t>ở</w:t>
            </w:r>
            <w:r>
              <w:t>ng gi</w:t>
            </w:r>
            <w:r>
              <w:t>ả</w:t>
            </w:r>
            <w:r>
              <w:t>m đ</w:t>
            </w:r>
            <w:r>
              <w:t>ề</w:t>
            </w:r>
            <w:r>
              <w:t>u 4 Story Points m</w:t>
            </w:r>
            <w:r>
              <w:t>ỗ</w:t>
            </w:r>
            <w:r>
              <w:t>i ngày và ch</w:t>
            </w:r>
            <w:r>
              <w:t>ạ</w:t>
            </w:r>
            <w:r>
              <w:t>m 0 vào ngày cu</w:t>
            </w:r>
            <w:r>
              <w:t>ố</w:t>
            </w:r>
            <w:r>
              <w:t>i Sprint.</w:t>
            </w:r>
          </w:p>
        </w:tc>
      </w:tr>
      <w:tr w:rsidR="009C31CC" w14:paraId="36104D08" w14:textId="77777777">
        <w:trPr>
          <w:jc w:val="center"/>
        </w:trPr>
        <w:tc>
          <w:tcPr>
            <w:tcW w:w="2160" w:type="dxa"/>
            <w:vAlign w:val="center"/>
          </w:tcPr>
          <w:p w14:paraId="1698EA63" w14:textId="77777777" w:rsidR="009C31CC" w:rsidRDefault="009D4680">
            <w:r>
              <w:t>N3</w:t>
            </w:r>
          </w:p>
        </w:tc>
        <w:tc>
          <w:tcPr>
            <w:tcW w:w="2160" w:type="dxa"/>
            <w:vAlign w:val="center"/>
          </w:tcPr>
          <w:p w14:paraId="03649170" w14:textId="77777777" w:rsidR="009C31CC" w:rsidRDefault="009D4680">
            <w:r>
              <w:t>Sai</w:t>
            </w:r>
          </w:p>
        </w:tc>
        <w:tc>
          <w:tcPr>
            <w:tcW w:w="2160" w:type="dxa"/>
            <w:vAlign w:val="center"/>
          </w:tcPr>
          <w:p w14:paraId="442C3560" w14:textId="77777777" w:rsidR="009C31CC" w:rsidRDefault="009D4680">
            <w:r>
              <w:t>Ngày 2–5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đ</w:t>
            </w:r>
            <w:r>
              <w:t>ề</w:t>
            </w:r>
            <w:r>
              <w:t>u còn 36 SP; trong khi lý tư</w:t>
            </w:r>
            <w:r>
              <w:t>ở</w:t>
            </w:r>
            <w:r>
              <w:t>ng l</w:t>
            </w:r>
            <w:r>
              <w:t>ầ</w:t>
            </w:r>
            <w:r>
              <w:t>n lư</w:t>
            </w:r>
            <w:r>
              <w:t>ợ</w:t>
            </w:r>
            <w:r>
              <w:t>t còn 32, 28, 24 và 20 SP.</w:t>
            </w:r>
          </w:p>
        </w:tc>
        <w:tc>
          <w:tcPr>
            <w:tcW w:w="2160" w:type="dxa"/>
            <w:vAlign w:val="center"/>
          </w:tcPr>
          <w:p w14:paraId="6F088CD9" w14:textId="77777777" w:rsidR="009C31CC" w:rsidRDefault="009D4680">
            <w:r>
              <w:t>Đư</w:t>
            </w:r>
            <w:r>
              <w:t>ờ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đi ngang nghĩa là kh</w:t>
            </w:r>
            <w:r>
              <w:t>ố</w:t>
            </w:r>
            <w:r>
              <w:t>i lư</w:t>
            </w:r>
            <w:r>
              <w:t>ợ</w:t>
            </w:r>
            <w:r>
              <w:t>ng không gi</w:t>
            </w:r>
            <w:r>
              <w:t>ả</w:t>
            </w:r>
            <w:r>
              <w:t>m, cho th</w:t>
            </w:r>
            <w:r>
              <w:t>ấ</w:t>
            </w:r>
            <w:r>
              <w:t>y đ</w:t>
            </w:r>
            <w:r>
              <w:t>ộ</w:t>
            </w:r>
            <w:r>
              <w:t>i đang có d</w:t>
            </w:r>
            <w:r>
              <w:t>ấ</w:t>
            </w:r>
            <w:r>
              <w:t>u hi</w:t>
            </w:r>
            <w:r>
              <w:t>ệ</w:t>
            </w:r>
            <w:r>
              <w:t>u ch</w:t>
            </w:r>
            <w:r>
              <w:t>ậ</w:t>
            </w:r>
            <w:r>
              <w:t>m ti</w:t>
            </w:r>
            <w:r>
              <w:t>ế</w:t>
            </w:r>
            <w:r>
              <w:t>n đ</w:t>
            </w:r>
            <w:r>
              <w:t>ộ</w:t>
            </w:r>
            <w:r>
              <w:t>.</w:t>
            </w:r>
          </w:p>
        </w:tc>
      </w:tr>
      <w:tr w:rsidR="009C31CC" w14:paraId="2C417E30" w14:textId="77777777">
        <w:trPr>
          <w:jc w:val="center"/>
        </w:trPr>
        <w:tc>
          <w:tcPr>
            <w:tcW w:w="2160" w:type="dxa"/>
            <w:vAlign w:val="center"/>
          </w:tcPr>
          <w:p w14:paraId="2A67EA79" w14:textId="77777777" w:rsidR="009C31CC" w:rsidRDefault="009D4680">
            <w:r>
              <w:t>N4</w:t>
            </w:r>
          </w:p>
        </w:tc>
        <w:tc>
          <w:tcPr>
            <w:tcW w:w="2160" w:type="dxa"/>
            <w:vAlign w:val="center"/>
          </w:tcPr>
          <w:p w14:paraId="6F9AF121" w14:textId="77777777" w:rsidR="009C31CC" w:rsidRDefault="009D4680">
            <w:r>
              <w:t>Sai</w:t>
            </w:r>
          </w:p>
        </w:tc>
        <w:tc>
          <w:tcPr>
            <w:tcW w:w="2160" w:type="dxa"/>
            <w:vAlign w:val="center"/>
          </w:tcPr>
          <w:p w14:paraId="262182A4" w14:textId="77777777" w:rsidR="009C31CC" w:rsidRDefault="009D4680">
            <w:r>
              <w:t>Ngày 2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36 SP &gt; lý tư</w:t>
            </w:r>
            <w:r>
              <w:t>ở</w:t>
            </w:r>
            <w:r>
              <w:t>ng 32 SP; ngày 5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36 SP &gt; lý tư</w:t>
            </w:r>
            <w:r>
              <w:t>ở</w:t>
            </w:r>
            <w:r>
              <w:t>ng 20 SP.</w:t>
            </w:r>
          </w:p>
        </w:tc>
        <w:tc>
          <w:tcPr>
            <w:tcW w:w="2160" w:type="dxa"/>
            <w:vAlign w:val="center"/>
          </w:tcPr>
          <w:p w14:paraId="6E9D8699" w14:textId="77777777" w:rsidR="009C31CC" w:rsidRDefault="009D4680">
            <w:r>
              <w:t>Đư</w:t>
            </w:r>
            <w:r>
              <w:t>ờ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n</w:t>
            </w:r>
            <w:r>
              <w:t>ằ</w:t>
            </w:r>
            <w:r>
              <w:t>m trên đư</w:t>
            </w:r>
            <w:r>
              <w:t>ờ</w:t>
            </w:r>
            <w:r>
              <w:t>ng lý tư</w:t>
            </w:r>
            <w:r>
              <w:t>ở</w:t>
            </w:r>
            <w:r>
              <w:t>ng nên đ</w:t>
            </w:r>
            <w:r>
              <w:t>ộ</w:t>
            </w:r>
            <w:r>
              <w:t>i đang ch</w:t>
            </w:r>
            <w:r>
              <w:t>ậ</w:t>
            </w:r>
            <w:r>
              <w:t>m ti</w:t>
            </w:r>
            <w:r>
              <w:t>ế</w:t>
            </w:r>
            <w:r>
              <w:t>n đ</w:t>
            </w:r>
            <w:r>
              <w:t>ộ</w:t>
            </w:r>
            <w:r>
              <w:t>, không ph</w:t>
            </w:r>
            <w:r>
              <w:t>ả</w:t>
            </w:r>
            <w:r>
              <w:t>i nhanh hơn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ch.</w:t>
            </w:r>
          </w:p>
        </w:tc>
      </w:tr>
    </w:tbl>
    <w:p w14:paraId="6792D2C6" w14:textId="77777777" w:rsidR="009C31CC" w:rsidRDefault="009C31CC"/>
    <w:p w14:paraId="06ACDFE2" w14:textId="77777777" w:rsidR="009C31CC" w:rsidRDefault="009D4680">
      <w:r>
        <w:rPr>
          <w:b/>
        </w:rPr>
        <w:t>Ph</w:t>
      </w:r>
      <w:r>
        <w:rPr>
          <w:b/>
        </w:rPr>
        <w:t>ầ</w:t>
      </w:r>
      <w:r>
        <w:rPr>
          <w:b/>
        </w:rPr>
        <w:t>n 2 - Vá l</w:t>
      </w:r>
      <w:r>
        <w:rPr>
          <w:b/>
        </w:rPr>
        <w:t>ỗ</w:t>
      </w:r>
      <w:r>
        <w:rPr>
          <w:b/>
        </w:rPr>
        <w:t>i</w:t>
      </w:r>
    </w:p>
    <w:p w14:paraId="31158E6F" w14:textId="77777777" w:rsidR="009C31CC" w:rsidRDefault="009D4680">
      <w:pPr>
        <w:pStyle w:val="Duudong"/>
      </w:pPr>
      <w:r>
        <w:t>Hi</w:t>
      </w:r>
      <w:r>
        <w:t>ệ</w:t>
      </w:r>
      <w:r>
        <w:t>n tư</w:t>
      </w:r>
      <w:r>
        <w:t>ợ</w:t>
      </w:r>
      <w:r>
        <w:t>ng ch</w:t>
      </w:r>
      <w:r>
        <w:t>ậ</w:t>
      </w:r>
      <w:r>
        <w:t>m ti</w:t>
      </w:r>
      <w:r>
        <w:t>ế</w:t>
      </w:r>
      <w:r>
        <w:t>n đ</w:t>
      </w:r>
      <w:r>
        <w:t>ộ</w:t>
      </w:r>
      <w:r>
        <w:t>: Scrum Master cùng Developers c</w:t>
      </w:r>
      <w:r>
        <w:t>ầ</w:t>
      </w:r>
      <w:r>
        <w:t>n ki</w:t>
      </w:r>
      <w:r>
        <w:t>ể</w:t>
      </w:r>
      <w:r>
        <w:t>m tra ngay nguyên nhân khi</w:t>
      </w:r>
      <w:r>
        <w:t>ế</w:t>
      </w:r>
      <w:r>
        <w:t>n kh</w:t>
      </w:r>
      <w:r>
        <w:t>ố</w:t>
      </w:r>
      <w:r>
        <w:t>i lư</w:t>
      </w:r>
      <w:r>
        <w:t>ợ</w:t>
      </w:r>
      <w:r>
        <w:t>ng không gi</w:t>
      </w:r>
      <w:r>
        <w:t>ả</w:t>
      </w:r>
      <w:r>
        <w:t>m và tháo g</w:t>
      </w:r>
      <w:r>
        <w:t>ỡ</w:t>
      </w:r>
      <w:r>
        <w:t xml:space="preserve"> blocker trong Daily Scrum, không ch</w:t>
      </w:r>
      <w:r>
        <w:t>ờ</w:t>
      </w:r>
      <w:r>
        <w:t xml:space="preserve"> đ</w:t>
      </w:r>
      <w:r>
        <w:t>ế</w:t>
      </w:r>
      <w:r>
        <w:t>n cu</w:t>
      </w:r>
      <w:r>
        <w:t>ố</w:t>
      </w:r>
      <w:r>
        <w:t>i Sprint.</w:t>
      </w:r>
    </w:p>
    <w:p w14:paraId="23060E0B" w14:textId="77777777" w:rsidR="009C31CC" w:rsidRDefault="009D4680">
      <w:pPr>
        <w:pStyle w:val="Duudong"/>
      </w:pPr>
      <w:r>
        <w:t>Kho</w:t>
      </w:r>
      <w:r>
        <w:t>ả</w:t>
      </w:r>
      <w:r>
        <w:t>ng cách ngày 2: Th</w:t>
      </w:r>
      <w:r>
        <w:t>ự</w:t>
      </w:r>
      <w:r>
        <w:t>c t</w:t>
      </w:r>
      <w:r>
        <w:t>ế</w:t>
      </w:r>
      <w:r>
        <w:t xml:space="preserve"> còn 36 SP, trong khi lý tư</w:t>
      </w:r>
      <w:r>
        <w:t>ở</w:t>
      </w:r>
      <w:r>
        <w:t>ng còn 32 SP, đ</w:t>
      </w:r>
      <w:r>
        <w:t>ộ</w:t>
      </w:r>
      <w:r>
        <w:t>i đã ch</w:t>
      </w:r>
      <w:r>
        <w:t>ậ</w:t>
      </w:r>
      <w:r>
        <w:t>m 4 SP; Developers và Scrum Master c</w:t>
      </w:r>
      <w:r>
        <w:t>ầ</w:t>
      </w:r>
      <w:r>
        <w:t>n xác đ</w:t>
      </w:r>
      <w:r>
        <w:t>ị</w:t>
      </w:r>
      <w:r>
        <w:t>nh nguyên nhân và đi</w:t>
      </w:r>
      <w:r>
        <w:t>ề</w:t>
      </w:r>
      <w:r>
        <w:t>u ch</w:t>
      </w:r>
      <w:r>
        <w:t>ỉ</w:t>
      </w:r>
      <w:r>
        <w:t>nh k</w:t>
      </w:r>
      <w:r>
        <w:t>ế</w:t>
      </w:r>
      <w:r>
        <w:t xml:space="preserve"> ho</w:t>
      </w:r>
      <w:r>
        <w:t>ạ</w:t>
      </w:r>
      <w:r>
        <w:t>ch ngay t</w:t>
      </w:r>
      <w:r>
        <w:t>ừ</w:t>
      </w:r>
      <w:r>
        <w:t xml:space="preserve"> ngày 2.</w:t>
      </w:r>
    </w:p>
    <w:p w14:paraId="3A558E0B" w14:textId="77777777" w:rsidR="009C31CC" w:rsidRDefault="009D4680">
      <w:pPr>
        <w:pStyle w:val="Duudong"/>
      </w:pPr>
      <w:r>
        <w:t>Kho</w:t>
      </w:r>
      <w:r>
        <w:t>ả</w:t>
      </w:r>
      <w:r>
        <w:t>ng cách ngày 5: Th</w:t>
      </w:r>
      <w:r>
        <w:t>ự</w:t>
      </w:r>
      <w:r>
        <w:t>c t</w:t>
      </w:r>
      <w:r>
        <w:t>ế</w:t>
      </w:r>
      <w:r>
        <w:t xml:space="preserve"> còn 36 SP, trong khi lý tư</w:t>
      </w:r>
      <w:r>
        <w:t>ở</w:t>
      </w:r>
      <w:r>
        <w:t>ng ch</w:t>
      </w:r>
      <w:r>
        <w:t>ỉ</w:t>
      </w:r>
      <w:r>
        <w:t xml:space="preserve"> còn 20 SP, ch</w:t>
      </w:r>
      <w:r>
        <w:t>ậ</w:t>
      </w:r>
      <w:r>
        <w:t>m 16 SP; Scrum Master c</w:t>
      </w:r>
      <w:r>
        <w:t>ầ</w:t>
      </w:r>
      <w:r>
        <w:t>n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Developers đ</w:t>
      </w:r>
      <w:r>
        <w:t>ể</w:t>
      </w:r>
      <w:r>
        <w:t xml:space="preserve"> x</w:t>
      </w:r>
      <w:r>
        <w:t>ử</w:t>
      </w:r>
      <w:r>
        <w:t xml:space="preserve"> lý tr</w:t>
      </w:r>
      <w:r>
        <w:t>ở</w:t>
      </w:r>
      <w:r>
        <w:t xml:space="preserve"> ng</w:t>
      </w:r>
      <w:r>
        <w:t>ạ</w:t>
      </w:r>
      <w:r>
        <w:t>i, còn Product Owner có th</w:t>
      </w:r>
      <w:r>
        <w:t>ể</w:t>
      </w:r>
      <w:r>
        <w:t xml:space="preserve"> cùng đ</w:t>
      </w:r>
      <w:r>
        <w:t>ộ</w:t>
      </w:r>
      <w:r>
        <w:t>i xem xét l</w:t>
      </w:r>
      <w:r>
        <w:t>ạ</w:t>
      </w:r>
      <w:r>
        <w:t>i ph</w:t>
      </w:r>
      <w:r>
        <w:t>ạ</w:t>
      </w:r>
      <w:r>
        <w:t>m vi Sprint n</w:t>
      </w:r>
      <w:r>
        <w:t>ế</w:t>
      </w:r>
      <w:r>
        <w:t>u c</w:t>
      </w:r>
      <w:r>
        <w:t>ầ</w:t>
      </w:r>
      <w:r>
        <w:t>n.</w:t>
      </w:r>
    </w:p>
    <w:p w14:paraId="7F3711DC" w14:textId="77777777" w:rsidR="009C31CC" w:rsidRDefault="009D4680">
      <w:pPr>
        <w:pStyle w:val="Duudong"/>
      </w:pPr>
      <w:r>
        <w:lastRenderedPageBreak/>
        <w:t>Đư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đi ngang: Không đư</w:t>
      </w:r>
      <w:r>
        <w:t>ợ</w:t>
      </w:r>
      <w:r>
        <w:t>c xem là “</w:t>
      </w:r>
      <w:r>
        <w:t>ổ</w:t>
      </w:r>
      <w:r>
        <w:t>n đ</w:t>
      </w:r>
      <w:r>
        <w:t>ị</w:t>
      </w:r>
      <w:r>
        <w:t>nh”; đây là tín hi</w:t>
      </w:r>
      <w:r>
        <w:t>ệ</w:t>
      </w:r>
      <w:r>
        <w:t>u c</w:t>
      </w:r>
      <w:r>
        <w:t>ầ</w:t>
      </w:r>
      <w:r>
        <w:t>n hành đ</w:t>
      </w:r>
      <w:r>
        <w:t>ộ</w:t>
      </w:r>
      <w:r>
        <w:t>ng vì 4 ngày liên ti</w:t>
      </w:r>
      <w:r>
        <w:t>ế</w:t>
      </w:r>
      <w:r>
        <w:t>p không gi</w:t>
      </w:r>
      <w:r>
        <w:t>ả</w:t>
      </w:r>
      <w:r>
        <w:t>m Story Points.</w:t>
      </w:r>
    </w:p>
    <w:p w14:paraId="7EB52B44" w14:textId="77777777" w:rsidR="009C31CC" w:rsidRDefault="009D4680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n: </w:t>
      </w:r>
      <w:r>
        <w:t>N2 là nh</w:t>
      </w:r>
      <w:r>
        <w:t>ậ</w:t>
      </w:r>
      <w:r>
        <w:t>n đ</w:t>
      </w:r>
      <w:r>
        <w:t>ị</w:t>
      </w:r>
      <w:r>
        <w:t>nh đúng và đư</w:t>
      </w:r>
      <w:r>
        <w:t>ợ</w:t>
      </w:r>
      <w:r>
        <w:t>c gi</w:t>
      </w:r>
      <w:r>
        <w:t>ữ</w:t>
      </w:r>
      <w:r>
        <w:t xml:space="preserve"> nguyên. N1, N3 và N4 c</w:t>
      </w:r>
      <w:r>
        <w:t>ầ</w:t>
      </w:r>
      <w:r>
        <w:t>n s</w:t>
      </w:r>
      <w:r>
        <w:t>ử</w:t>
      </w:r>
      <w:r>
        <w:t>a vì mâu thu</w:t>
      </w:r>
      <w:r>
        <w:t>ẫ</w:t>
      </w:r>
      <w:r>
        <w:t>n v</w:t>
      </w:r>
      <w:r>
        <w:t>ớ</w:t>
      </w:r>
      <w:r>
        <w:t>i quy t</w:t>
      </w:r>
      <w:r>
        <w:t>ắ</w:t>
      </w:r>
      <w:r>
        <w:t>c Burndown Chart và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>.</w:t>
      </w:r>
    </w:p>
    <w:sectPr w:rsidR="009C31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912695">
    <w:abstractNumId w:val="8"/>
  </w:num>
  <w:num w:numId="2" w16cid:durableId="929504523">
    <w:abstractNumId w:val="6"/>
  </w:num>
  <w:num w:numId="3" w16cid:durableId="172184508">
    <w:abstractNumId w:val="5"/>
  </w:num>
  <w:num w:numId="4" w16cid:durableId="855003370">
    <w:abstractNumId w:val="4"/>
  </w:num>
  <w:num w:numId="5" w16cid:durableId="1588929111">
    <w:abstractNumId w:val="7"/>
  </w:num>
  <w:num w:numId="6" w16cid:durableId="1129203824">
    <w:abstractNumId w:val="3"/>
  </w:num>
  <w:num w:numId="7" w16cid:durableId="1294939723">
    <w:abstractNumId w:val="2"/>
  </w:num>
  <w:num w:numId="8" w16cid:durableId="1785031860">
    <w:abstractNumId w:val="1"/>
  </w:num>
  <w:num w:numId="9" w16cid:durableId="124106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4E6"/>
    <w:rsid w:val="0015074B"/>
    <w:rsid w:val="0029639D"/>
    <w:rsid w:val="00326F90"/>
    <w:rsid w:val="009C31CC"/>
    <w:rsid w:val="009D4680"/>
    <w:rsid w:val="00AA1D8D"/>
    <w:rsid w:val="00B47730"/>
    <w:rsid w:val="00CB0664"/>
    <w:rsid w:val="00E42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FD2F2F"/>
  <w14:defaultImageDpi w14:val="300"/>
  <w15:docId w15:val="{F26DD60D-5806-4FA6-BDBA-FA49E919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2026-10-07T13:37:00Z</dcterms:created>
  <dcterms:modified xsi:type="dcterms:W3CDTF">2026-10-07T13:37:00Z</dcterms:modified>
  <cp:category/>
</cp:coreProperties>
</file>